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VPC</w:t>
      </w:r>
    </w:p>
    <w:p>
      <w:r>
        <w:t># What is AWS VPC?</w:t>
      </w:r>
    </w:p>
    <w:p>
      <w:r>
        <w:t>VPC is a private cloud network inside AWS.</w:t>
      </w:r>
    </w:p>
    <w:p/>
    <w:p>
      <w:r>
        <w:t>## Components</w:t>
      </w:r>
    </w:p>
    <w:p>
      <w:r>
        <w:t>- Subnets</w:t>
      </w:r>
    </w:p>
    <w:p>
      <w:r>
        <w:t>- Route Tables</w:t>
      </w:r>
    </w:p>
    <w:p>
      <w:r>
        <w:t>- Gateways</w:t>
      </w:r>
    </w:p>
    <w:p>
      <w:r>
        <w:t>- Security Groups</w:t>
      </w:r>
    </w:p>
    <w:p>
      <w:r>
        <w:t>- NACLs</w:t>
      </w:r>
    </w:p>
    <w:p/>
    <w:p>
      <w:r>
        <w:t>## DevOps Uses</w:t>
      </w:r>
    </w:p>
    <w:p>
      <w:r>
        <w:t>- Secure application hosting</w:t>
      </w:r>
    </w:p>
    <w:p>
      <w:r>
        <w:t>- Hybrid networking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537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P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376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