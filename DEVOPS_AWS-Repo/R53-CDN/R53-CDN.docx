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R53-CDN</w:t>
      </w:r>
    </w:p>
    <w:p>
      <w:r>
        <w:t># What is Route 53?</w:t>
      </w:r>
    </w:p>
    <w:p>
      <w:r>
        <w:t>DNS service by AWS.</w:t>
      </w:r>
    </w:p>
    <w:p/>
    <w:p>
      <w:r>
        <w:t># What is CDN (CloudFront)?</w:t>
      </w:r>
    </w:p>
    <w:p>
      <w:r>
        <w:t>Content Delivery Network for global caching.</w:t>
      </w:r>
    </w:p>
    <w:p/>
    <w:p>
      <w:r>
        <w:t>## DevOps Uses</w:t>
      </w:r>
    </w:p>
    <w:p>
      <w:r>
        <w:t>- Domain routing</w:t>
      </w:r>
    </w:p>
    <w:p>
      <w:r>
        <w:t>- Low latency distribution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3-CD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