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linux-documents</w:t>
      </w:r>
    </w:p>
    <w:p>
      <w:r>
        <w:t># Linux for DevOps</w:t>
      </w:r>
    </w:p>
    <w:p>
      <w:r>
        <w:t>Linux is essential for DevOps automation.</w:t>
      </w:r>
    </w:p>
    <w:p/>
    <w:p>
      <w:r>
        <w:t>## Topics</w:t>
      </w:r>
    </w:p>
    <w:p>
      <w:r>
        <w:t>- File system</w:t>
      </w:r>
    </w:p>
    <w:p>
      <w:r>
        <w:t>- Permissions</w:t>
      </w:r>
    </w:p>
    <w:p>
      <w:r>
        <w:t>- Services</w:t>
      </w:r>
    </w:p>
    <w:p>
      <w:r>
        <w:t>- Processes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537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ux-docu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376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