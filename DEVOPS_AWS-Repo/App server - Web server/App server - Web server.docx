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 server - Web server</w:t>
      </w:r>
    </w:p>
    <w:p>
      <w:r>
        <w:t># Difference Between Web Server &amp; App Server</w:t>
      </w:r>
    </w:p>
    <w:p>
      <w:r>
        <w:t xml:space="preserve">Web Server → Serves static content  </w:t>
      </w:r>
    </w:p>
    <w:p>
      <w:r>
        <w:t>App Server → Runs backend logic</w:t>
      </w:r>
    </w:p>
    <w:p/>
    <w:p>
      <w:r>
        <w:t>## Examples</w:t>
      </w:r>
    </w:p>
    <w:p>
      <w:r>
        <w:t>- Web: Apache, Nginx</w:t>
      </w:r>
    </w:p>
    <w:p>
      <w:r>
        <w:t>- App: Tomcat, JBoss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537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server_-_Web_ser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376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