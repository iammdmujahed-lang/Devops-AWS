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EC2</w:t>
      </w:r>
    </w:p>
    <w:p>
      <w:r>
        <w:t># What is Amazon EC2?</w:t>
      </w:r>
    </w:p>
    <w:p>
      <w:r>
        <w:t>Amazon EC2 (Elastic Compute Cloud) is a core AWS compute service that provides scalable virtual servers called EC2 instances.</w:t>
      </w:r>
    </w:p>
    <w:p/>
    <w:p>
      <w:r>
        <w:t>## Why DevOps Engineers Use EC2</w:t>
      </w:r>
    </w:p>
    <w:p>
      <w:r>
        <w:t>- Hosting applications</w:t>
      </w:r>
    </w:p>
    <w:p>
      <w:r>
        <w:t>- Deploying CI/CD agents</w:t>
      </w:r>
    </w:p>
    <w:p>
      <w:r>
        <w:t>- Autoscaling workloads</w:t>
      </w:r>
    </w:p>
    <w:p>
      <w:r>
        <w:t>- Creating immutable infrastructure from AMIs</w:t>
      </w:r>
    </w:p>
    <w:p/>
    <w:p>
      <w:r>
        <w:t>## EC2 Components</w:t>
      </w:r>
    </w:p>
    <w:p>
      <w:r>
        <w:t>- AMI (Amazon Machine Image)</w:t>
      </w:r>
    </w:p>
    <w:p>
      <w:r>
        <w:t>- Instance Types (General, Compute, Memory, GPU)</w:t>
      </w:r>
    </w:p>
    <w:p>
      <w:r>
        <w:t>- Security Groups</w:t>
      </w:r>
    </w:p>
    <w:p>
      <w:r>
        <w:t>- Key Pairs</w:t>
      </w:r>
    </w:p>
    <w:p>
      <w:r>
        <w:t>- EBS Volumes</w:t>
      </w:r>
    </w:p>
    <w:p>
      <w:r>
        <w:t>- IAM Roles</w:t>
      </w:r>
    </w:p>
    <w:p>
      <w:r>
        <w:t>- VPC Networking</w:t>
      </w:r>
    </w:p>
    <w:p/>
    <w:p>
      <w:r>
        <w:t>## Pricing Models</w:t>
      </w:r>
    </w:p>
    <w:p>
      <w:r>
        <w:t>- On-Demand</w:t>
      </w:r>
    </w:p>
    <w:p>
      <w:r>
        <w:t>- Reserved Instances</w:t>
      </w:r>
    </w:p>
    <w:p>
      <w:r>
        <w:t>- Spot Instances</w:t>
      </w:r>
    </w:p>
    <w:p>
      <w:r>
        <w:t>- Savings Plans</w:t>
      </w:r>
    </w:p>
    <w:p/>
    <w:p>
      <w:r>
        <w:t>## Basic EC2 Architecture Diagram (Generated Below)</w:t>
      </w:r>
    </w:p>
    <w:p/>
    <w:p>
      <w:r>
        <w:t>## Common Commands</w:t>
      </w:r>
    </w:p>
    <w:p>
      <w:r>
        <w:t>aws ec2 describe-instances</w:t>
      </w:r>
    </w:p>
    <w:p>
      <w:r>
        <w:t>aws ec2 start-instances --instance-ids &lt;id&gt;</w:t>
      </w:r>
    </w:p>
    <w:p/>
    <w:p>
      <w:r>
        <w:t>## Interview Questions</w:t>
      </w:r>
    </w:p>
    <w:p>
      <w:r>
        <w:t>1. What is EC2?</w:t>
      </w:r>
    </w:p>
    <w:p>
      <w:r>
        <w:t>2. Difference between AMI and Snapshot?</w:t>
      </w:r>
    </w:p>
    <w:p>
      <w:r>
        <w:t>3. What are EC2 instance types?</w:t>
      </w:r>
    </w:p>
    <w:p/>
    <w:p>
      <w:r>
        <w:drawing>
          <wp:inline xmlns:a="http://schemas.openxmlformats.org/drawingml/2006/main" xmlns:pic="http://schemas.openxmlformats.org/drawingml/2006/picture">
            <wp:extent cx="4114800" cy="2537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376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