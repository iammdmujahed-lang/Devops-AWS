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Bash-Scripting</w:t>
      </w:r>
    </w:p>
    <w:p>
      <w:r>
        <w:t># What is Bash Scripting?</w:t>
      </w:r>
    </w:p>
    <w:p>
      <w:r>
        <w:t>Bash scripting automates tasks on Linux systems.</w:t>
      </w:r>
    </w:p>
    <w:p/>
    <w:p>
      <w:r>
        <w:t>## Why DevOps Uses Bash</w:t>
      </w:r>
    </w:p>
    <w:p>
      <w:r>
        <w:t>- Automate deployments</w:t>
      </w:r>
    </w:p>
    <w:p>
      <w:r>
        <w:t>- Validate system configs</w:t>
      </w:r>
    </w:p>
    <w:p>
      <w:r>
        <w:t>- Run maintenance tasks</w:t>
      </w:r>
    </w:p>
    <w:p/>
    <w:p>
      <w:r>
        <w:t>## Key Concepts</w:t>
      </w:r>
    </w:p>
    <w:p>
      <w:r>
        <w:t>- Variables</w:t>
      </w:r>
    </w:p>
    <w:p>
      <w:r>
        <w:t>- Loops</w:t>
      </w:r>
    </w:p>
    <w:p>
      <w:r>
        <w:t>- If conditions</w:t>
      </w:r>
    </w:p>
    <w:p>
      <w:r>
        <w:t>- Functions</w:t>
      </w:r>
    </w:p>
    <w:p/>
    <w:p>
      <w:r>
        <w:t>## Example Script</w:t>
      </w:r>
    </w:p>
    <w:p>
      <w:r>
        <w:t>#!/bin/bash</w:t>
      </w:r>
    </w:p>
    <w:p>
      <w:r>
        <w:t>echo "Hello DevOps"</w:t>
      </w:r>
    </w:p>
    <w:p/>
    <w:p>
      <w:r>
        <w:t>## Interview Questions</w:t>
      </w:r>
    </w:p>
    <w:p>
      <w:r>
        <w:t>1. What is Bash?</w:t>
      </w:r>
    </w:p>
    <w:p>
      <w:r>
        <w:t>2. Difference between Bash and Shell?</w:t>
      </w:r>
    </w:p>
    <w:p/>
    <w:p>
      <w:r>
        <w:drawing>
          <wp:inline xmlns:a="http://schemas.openxmlformats.org/drawingml/2006/main" xmlns:pic="http://schemas.openxmlformats.org/drawingml/2006/picture">
            <wp:extent cx="4114800" cy="25376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h-Script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376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