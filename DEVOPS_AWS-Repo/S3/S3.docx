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S3</w:t>
      </w:r>
    </w:p>
    <w:p>
      <w:r>
        <w:t># What is S3?</w:t>
      </w:r>
    </w:p>
    <w:p>
      <w:r>
        <w:t>Amazon S3 is an object storage service.</w:t>
      </w:r>
    </w:p>
    <w:p/>
    <w:p>
      <w:r>
        <w:t>## Features</w:t>
      </w:r>
    </w:p>
    <w:p>
      <w:r>
        <w:t>- Buckets</w:t>
      </w:r>
    </w:p>
    <w:p>
      <w:r>
        <w:t>- Versioning</w:t>
      </w:r>
    </w:p>
    <w:p>
      <w:r>
        <w:t>- Lifecycle rules</w:t>
      </w:r>
    </w:p>
    <w:p>
      <w:r>
        <w:t>- Replication</w:t>
      </w:r>
    </w:p>
    <w:p>
      <w:r>
        <w:t>- Storage classes</w:t>
      </w:r>
    </w:p>
    <w:p/>
    <w:p>
      <w:r>
        <w:t>## DevOps Use Cases</w:t>
      </w:r>
    </w:p>
    <w:p>
      <w:r>
        <w:t>- Artifact storage</w:t>
      </w:r>
    </w:p>
    <w:p>
      <w:r>
        <w:t>- Backup and restore</w:t>
      </w:r>
    </w:p>
    <w:p>
      <w:r>
        <w:t>- Static website hosting</w:t>
      </w:r>
    </w:p>
    <w:p/>
    <w:p>
      <w:r>
        <w:t>## Interview Questions</w:t>
      </w:r>
    </w:p>
    <w:p>
      <w:r>
        <w:t>1. What is S3?</w:t>
      </w:r>
    </w:p>
    <w:p>
      <w:r>
        <w:t>2. What is the difference between S3 and EBS?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537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376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