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Git-Github</w:t>
      </w:r>
    </w:p>
    <w:p>
      <w:r>
        <w:t># What is Git?</w:t>
      </w:r>
    </w:p>
    <w:p>
      <w:r>
        <w:t>Git is a distributed version control system used to track changes in source code.</w:t>
      </w:r>
    </w:p>
    <w:p/>
    <w:p>
      <w:r>
        <w:t># What is GitHub?</w:t>
      </w:r>
    </w:p>
    <w:p>
      <w:r>
        <w:t>GitHub is a cloud platform used to store Git repositories and collaborate.</w:t>
      </w:r>
    </w:p>
    <w:p/>
    <w:p>
      <w:r>
        <w:t>## DevOps Use Cases</w:t>
      </w:r>
    </w:p>
    <w:p>
      <w:r>
        <w:t>- Manage source code</w:t>
      </w:r>
    </w:p>
    <w:p>
      <w:r>
        <w:t>- Enable CI/CD pipelines</w:t>
      </w:r>
    </w:p>
    <w:p>
      <w:r>
        <w:t>- Pull Requests, Code Reviews</w:t>
      </w:r>
    </w:p>
    <w:p>
      <w:r>
        <w:t>- GitHub Actions automation</w:t>
      </w:r>
    </w:p>
    <w:p/>
    <w:p>
      <w:r>
        <w:t>## Git Workflow</w:t>
      </w:r>
    </w:p>
    <w:p>
      <w:r>
        <w:t>1. git clone</w:t>
      </w:r>
    </w:p>
    <w:p>
      <w:r>
        <w:t>2. git branch</w:t>
      </w:r>
    </w:p>
    <w:p>
      <w:r>
        <w:t>3. git add</w:t>
      </w:r>
    </w:p>
    <w:p>
      <w:r>
        <w:t>4. git commit</w:t>
      </w:r>
    </w:p>
    <w:p>
      <w:r>
        <w:t>5. git push</w:t>
      </w:r>
    </w:p>
    <w:p>
      <w:r>
        <w:t>6. Pull Request</w:t>
      </w:r>
    </w:p>
    <w:p/>
    <w:p>
      <w:r>
        <w:t>## Diagram included below</w:t>
      </w:r>
    </w:p>
    <w:p/>
    <w:p>
      <w:r>
        <w:t>## Common Commands</w:t>
      </w:r>
    </w:p>
    <w:p>
      <w:r>
        <w:t>git init</w:t>
      </w:r>
    </w:p>
    <w:p>
      <w:r>
        <w:t>git add .</w:t>
      </w:r>
    </w:p>
    <w:p>
      <w:r>
        <w:t>git commit -m "message"</w:t>
      </w:r>
    </w:p>
    <w:p>
      <w:r>
        <w:t>git push origin main</w:t>
      </w:r>
    </w:p>
    <w:p/>
    <w:p>
      <w:r>
        <w:t>## Interview Questions</w:t>
      </w:r>
    </w:p>
    <w:p>
      <w:r>
        <w:t>1. What is Git?</w:t>
      </w:r>
    </w:p>
    <w:p>
      <w:r>
        <w:t>2. What is a merge conflict?</w:t>
      </w:r>
    </w:p>
    <w:p>
      <w:r>
        <w:t>3. Difference between Git and GitHub?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-Git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